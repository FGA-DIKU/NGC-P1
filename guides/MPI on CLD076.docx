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E2F0" w14:textId="77777777" w:rsidR="000B0CE8" w:rsidRDefault="00FD0626">
      <w:pPr>
        <w:pStyle w:val="Heading1"/>
        <w:rPr>
          <w:rFonts w:hint="eastAsia"/>
          <w:color w:val="000000"/>
        </w:rPr>
      </w:pPr>
      <w:r>
        <w:rPr>
          <w:color w:val="000000"/>
        </w:rPr>
        <w:t>MPI on CLD076 (Moab/Torque + Open MPI)</w:t>
      </w:r>
    </w:p>
    <w:p w14:paraId="6E88D7C4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Internal reference for submitting MPI jobs on the CLD076 cluster.</w:t>
      </w:r>
    </w:p>
    <w:p w14:paraId="12CA7E74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t>Environment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0B0CE8" w14:paraId="47DA3479" w14:textId="77777777">
        <w:tc>
          <w:tcPr>
            <w:tcW w:w="4320" w:type="dxa"/>
          </w:tcPr>
          <w:p w14:paraId="7D61F28A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Login / submit host</w:t>
            </w:r>
          </w:p>
        </w:tc>
        <w:tc>
          <w:tcPr>
            <w:tcW w:w="4319" w:type="dxa"/>
          </w:tcPr>
          <w:p w14:paraId="31A2A67F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cld076-0001.cld076.vmc (may display as cld076-0001.ngc.vmc)</w:t>
            </w:r>
          </w:p>
        </w:tc>
      </w:tr>
      <w:tr w:rsidR="000B0CE8" w14:paraId="3BDC47A6" w14:textId="77777777">
        <w:tc>
          <w:tcPr>
            <w:tcW w:w="4320" w:type="dxa"/>
          </w:tcPr>
          <w:p w14:paraId="191BD3BC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Compute nodes</w:t>
            </w:r>
          </w:p>
        </w:tc>
        <w:tc>
          <w:tcPr>
            <w:tcW w:w="4319" w:type="dxa"/>
          </w:tcPr>
          <w:p w14:paraId="5B969B9A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worker01.cld076.vmc … worker07.cld076.vmc</w:t>
            </w:r>
          </w:p>
        </w:tc>
      </w:tr>
      <w:tr w:rsidR="000B0CE8" w14:paraId="74DBE0ED" w14:textId="77777777">
        <w:tc>
          <w:tcPr>
            <w:tcW w:w="4320" w:type="dxa"/>
          </w:tcPr>
          <w:p w14:paraId="0CB589F1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Scheduler</w:t>
            </w:r>
          </w:p>
        </w:tc>
        <w:tc>
          <w:tcPr>
            <w:tcW w:w="4319" w:type="dxa"/>
          </w:tcPr>
          <w:p w14:paraId="2B79A5D7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PBS/Torque (qsub, qstat, …)</w:t>
            </w:r>
          </w:p>
        </w:tc>
      </w:tr>
      <w:tr w:rsidR="000B0CE8" w14:paraId="6CE61E45" w14:textId="77777777">
        <w:tc>
          <w:tcPr>
            <w:tcW w:w="4320" w:type="dxa"/>
          </w:tcPr>
          <w:p w14:paraId="3250CA4D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Recommended MPI</w:t>
            </w:r>
          </w:p>
        </w:tc>
        <w:tc>
          <w:tcPr>
            <w:tcW w:w="4319" w:type="dxa"/>
          </w:tcPr>
          <w:p w14:paraId="606DBC85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Open MPI 4.1.6 with Torque TM</w:t>
            </w:r>
          </w:p>
        </w:tc>
      </w:tr>
    </w:tbl>
    <w:p w14:paraId="532422BE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t>Required modules</w:t>
      </w:r>
    </w:p>
    <w:p w14:paraId="2C55BF99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Load the application module tree, then Open MPI built for Torque:</w:t>
      </w:r>
    </w:p>
    <w:p w14:paraId="70A40B9F" w14:textId="77777777" w:rsidR="000B0CE8" w:rsidRDefault="00FD0626">
      <w:pPr>
        <w:rPr>
          <w:rFonts w:hint="eastAsia"/>
          <w:color w:val="000000"/>
        </w:rPr>
      </w:pPr>
      <w:r>
        <w:rPr>
          <w:rFonts w:ascii="Consolas" w:hAnsi="Consolas"/>
          <w:color w:val="000000"/>
          <w:sz w:val="18"/>
        </w:rPr>
        <w:t>module use /projects/apps/modulefiles</w:t>
      </w:r>
      <w:r>
        <w:rPr>
          <w:rFonts w:ascii="Consolas" w:hAnsi="Consolas"/>
          <w:color w:val="000000"/>
          <w:sz w:val="18"/>
        </w:rPr>
        <w:br/>
        <w:t>module load openmpi/4.1.6-torque-tm</w:t>
      </w:r>
    </w:p>
    <w:p w14:paraId="605ED80F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Verify:</w:t>
      </w:r>
    </w:p>
    <w:p w14:paraId="319396AF" w14:textId="77777777" w:rsidR="000B0CE8" w:rsidRDefault="00FD0626">
      <w:pPr>
        <w:rPr>
          <w:rFonts w:hint="eastAsia"/>
          <w:color w:val="000000"/>
        </w:rPr>
      </w:pPr>
      <w:r>
        <w:rPr>
          <w:rFonts w:ascii="Consolas" w:hAnsi="Consolas"/>
          <w:color w:val="000000"/>
          <w:sz w:val="18"/>
        </w:rPr>
        <w:t>which mpirun</w:t>
      </w:r>
      <w:r>
        <w:rPr>
          <w:rFonts w:ascii="Consolas" w:hAnsi="Consolas"/>
          <w:color w:val="000000"/>
          <w:sz w:val="18"/>
        </w:rPr>
        <w:br/>
        <w:t>mpirun --version</w:t>
      </w:r>
    </w:p>
    <w:p w14:paraId="06088C3F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Why openmpi/4.1.6-torque-tm: the torque-tm build integrates with PBS/Torque so mpirun uses the allocation from $PBS_JOBID and starts ranks on allocated nodes without manual ssh/rsh setup.</w:t>
      </w:r>
    </w:p>
    <w:p w14:paraId="10F90A1B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An older openmpi/4.1.0 exists under /services/tools/modulefiles; prefer openmpi/4.1.6-torque-tm for PBS jobs unless you have a specific reason.</w:t>
      </w:r>
    </w:p>
    <w:p w14:paraId="3D0570A5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t>Minimal single-node PBS script</w:t>
      </w:r>
    </w:p>
    <w:p w14:paraId="14BF44AF" w14:textId="77777777" w:rsidR="000B0CE8" w:rsidRDefault="00FD0626">
      <w:pPr>
        <w:rPr>
          <w:rFonts w:hint="eastAsia"/>
          <w:color w:val="000000"/>
        </w:rPr>
      </w:pPr>
      <w:r>
        <w:rPr>
          <w:rFonts w:ascii="Consolas" w:hAnsi="Consolas"/>
          <w:color w:val="000000"/>
          <w:sz w:val="18"/>
        </w:rPr>
        <w:t>#!/bin/bash</w:t>
      </w:r>
      <w:r>
        <w:rPr>
          <w:rFonts w:ascii="Consolas" w:hAnsi="Consolas"/>
          <w:color w:val="000000"/>
          <w:sz w:val="18"/>
        </w:rPr>
        <w:br/>
        <w:t>#PBS -N mpi_test</w:t>
      </w:r>
      <w:r>
        <w:rPr>
          <w:rFonts w:ascii="Consolas" w:hAnsi="Consolas"/>
          <w:color w:val="000000"/>
          <w:sz w:val="18"/>
        </w:rPr>
        <w:br/>
        <w:t>#PBS -l nodes=1:ppn=4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t>#PBS -l walltime=00:10:00</w:t>
      </w:r>
      <w:r>
        <w:rPr>
          <w:rFonts w:ascii="Consolas" w:hAnsi="Consolas"/>
          <w:color w:val="000000"/>
          <w:sz w:val="18"/>
        </w:rPr>
        <w:br/>
        <w:t>#PBS -j oe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module use /projects/apps/modulefiles</w:t>
      </w:r>
      <w:r>
        <w:rPr>
          <w:rFonts w:ascii="Consolas" w:hAnsi="Consolas"/>
          <w:color w:val="000000"/>
          <w:sz w:val="18"/>
        </w:rPr>
        <w:br/>
        <w:t>module load openmpi/4.1.6-torque-tm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cd "$PBS_O_WORKDIR"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mpirun -np 4 hostname</w:t>
      </w:r>
    </w:p>
    <w:p w14:paraId="08BA9FC8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Submit with: qsub scriptname.sh</w:t>
      </w:r>
    </w:p>
    <w:p w14:paraId="7A906397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lastRenderedPageBreak/>
        <w:t>Multi-node pattern (GPUs + MPI)</w:t>
      </w:r>
    </w:p>
    <w:p w14:paraId="104990F1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Request explicit nodes (or patterns per site policy), set memory and walltime, and use a hostfile derived from PBS_NODEFILE when using --hostfile.</w:t>
      </w:r>
    </w:p>
    <w:p w14:paraId="714A3568" w14:textId="77777777" w:rsidR="000B0CE8" w:rsidRDefault="00FD0626">
      <w:pPr>
        <w:rPr>
          <w:rFonts w:hint="eastAsia"/>
          <w:color w:val="000000"/>
        </w:rPr>
      </w:pPr>
      <w:r>
        <w:rPr>
          <w:rFonts w:ascii="Consolas" w:hAnsi="Consolas"/>
          <w:color w:val="000000"/>
          <w:sz w:val="18"/>
        </w:rPr>
        <w:t>#!/bin/bash</w:t>
      </w:r>
      <w:r>
        <w:rPr>
          <w:rFonts w:ascii="Consolas" w:hAnsi="Consolas"/>
          <w:color w:val="000000"/>
          <w:sz w:val="18"/>
        </w:rPr>
        <w:br/>
        <w:t>#PBS -N my_mpi_job</w:t>
      </w:r>
      <w:r>
        <w:rPr>
          <w:rFonts w:ascii="Consolas" w:hAnsi="Consolas"/>
          <w:color w:val="000000"/>
          <w:sz w:val="18"/>
        </w:rPr>
        <w:br/>
        <w:t>#PBS -l nodes=worker02.cld076.vmc:ppn=40:gpus=2+worker03.cld076.vmc:ppn=40:gpus=2</w:t>
      </w:r>
      <w:r>
        <w:rPr>
          <w:rFonts w:ascii="Consolas" w:hAnsi="Consolas"/>
          <w:color w:val="000000"/>
          <w:sz w:val="18"/>
        </w:rPr>
        <w:br/>
        <w:t>#PBS -l mem=350gb</w:t>
      </w:r>
      <w:r>
        <w:rPr>
          <w:rFonts w:ascii="Consolas" w:hAnsi="Consolas"/>
          <w:color w:val="000000"/>
          <w:sz w:val="18"/>
        </w:rPr>
        <w:br/>
        <w:t>#PBS -l walltime=6:23:59:00</w:t>
      </w:r>
      <w:r>
        <w:rPr>
          <w:rFonts w:ascii="Consolas" w:hAnsi="Consolas"/>
          <w:color w:val="000000"/>
          <w:sz w:val="18"/>
        </w:rPr>
        <w:br/>
        <w:t>#PBS -o /path/to/logs/${PBS_JOBID}.log</w:t>
      </w:r>
      <w:r>
        <w:rPr>
          <w:rFonts w:ascii="Consolas" w:hAnsi="Consolas"/>
          <w:color w:val="000000"/>
          <w:sz w:val="18"/>
        </w:rPr>
        <w:br/>
        <w:t>#PBS -j oe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module use /projects/apps/modulefiles</w:t>
      </w:r>
      <w:r>
        <w:rPr>
          <w:rFonts w:ascii="Consolas" w:hAnsi="Consolas"/>
          <w:color w:val="000000"/>
          <w:sz w:val="18"/>
        </w:rPr>
        <w:br/>
        <w:t>module load openmpi/4.1.6-torque-tm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cd "$PBS_O_WORKDIR"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NRANKS=4</w:t>
      </w:r>
      <w:r>
        <w:rPr>
          <w:rFonts w:ascii="Consolas" w:hAnsi="Consolas"/>
          <w:color w:val="000000"/>
          <w:sz w:val="18"/>
        </w:rPr>
        <w:br/>
        <w:t>PPN_GPU=2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FIRST_NODE="$(head -n 1 "$PBS_NODEFILE")"</w:t>
      </w:r>
      <w:r>
        <w:rPr>
          <w:rFonts w:ascii="Consolas" w:hAnsi="Consolas"/>
          <w:color w:val="000000"/>
          <w:sz w:val="18"/>
        </w:rPr>
        <w:br/>
        <w:t>MASTER_ADDR="$(getent ahostsv4 "$FIRST_NODE" 2&gt;/dev/null | awk '{print $1; exit}')"</w:t>
      </w:r>
      <w:r>
        <w:rPr>
          <w:rFonts w:ascii="Consolas" w:hAnsi="Consolas"/>
          <w:color w:val="000000"/>
          <w:sz w:val="18"/>
        </w:rPr>
        <w:br/>
        <w:t>export MASTER_ADDR</w:t>
      </w:r>
      <w:r>
        <w:rPr>
          <w:rFonts w:ascii="Consolas" w:hAnsi="Consolas"/>
          <w:color w:val="000000"/>
          <w:sz w:val="18"/>
        </w:rPr>
        <w:br/>
        <w:t>export MASTER_PORT="${MASTER_PORT:-1234}"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UNIQ_N=$(</w:t>
      </w:r>
      <w:r>
        <w:rPr>
          <w:rFonts w:ascii="Consolas" w:hAnsi="Consolas"/>
          <w:color w:val="000000"/>
          <w:sz w:val="18"/>
        </w:rPr>
        <w:t>awk '!seen[$0]++' "$PBS_NODEFILE" | wc -l)</w:t>
      </w:r>
      <w:r>
        <w:rPr>
          <w:rFonts w:ascii="Consolas" w:hAnsi="Consolas"/>
          <w:color w:val="000000"/>
          <w:sz w:val="18"/>
        </w:rPr>
        <w:br/>
        <w:t>UNIQ_N=$((10#${UNIQ_N// /}))</w:t>
      </w:r>
      <w:r>
        <w:rPr>
          <w:rFonts w:ascii="Consolas" w:hAnsi="Consolas"/>
          <w:color w:val="000000"/>
          <w:sz w:val="18"/>
        </w:rPr>
        <w:br/>
        <w:t>TOTAL_LINES=$(wc -l &lt; "$PBS_NODEFILE")</w:t>
      </w:r>
      <w:r>
        <w:rPr>
          <w:rFonts w:ascii="Consolas" w:hAnsi="Consolas"/>
          <w:color w:val="000000"/>
          <w:sz w:val="18"/>
        </w:rPr>
        <w:br/>
        <w:t>CPUS_PER_NODE=$(( TOTAL_LINES / UNIQ_N ))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OMPI_HOSTFILE="$(mktemp)"</w:t>
      </w:r>
      <w:r>
        <w:rPr>
          <w:rFonts w:ascii="Consolas" w:hAnsi="Consolas"/>
          <w:color w:val="000000"/>
          <w:sz w:val="18"/>
        </w:rPr>
        <w:br/>
        <w:t>trap 'rm -f "$OMPI_HOSTFILE"' EXIT</w:t>
      </w:r>
      <w:r>
        <w:rPr>
          <w:rFonts w:ascii="Consolas" w:hAnsi="Consolas"/>
          <w:color w:val="000000"/>
          <w:sz w:val="18"/>
        </w:rPr>
        <w:br/>
        <w:t>awk '!seen[$0]++' "$PBS_NODEFILE" | while read -r host; do</w:t>
      </w:r>
      <w:r>
        <w:rPr>
          <w:rFonts w:ascii="Consolas" w:hAnsi="Consolas"/>
          <w:color w:val="000000"/>
          <w:sz w:val="18"/>
        </w:rPr>
        <w:br/>
        <w:t xml:space="preserve">  echo "$host slots=$CPUS_PER_NODE"</w:t>
      </w:r>
      <w:r>
        <w:rPr>
          <w:rFonts w:ascii="Consolas" w:hAnsi="Consolas"/>
          <w:color w:val="000000"/>
          <w:sz w:val="18"/>
        </w:rPr>
        <w:br/>
        <w:t>done &gt; "$OMPI_HOSTFILE"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mpirun -np "$NRANKS" \</w:t>
      </w:r>
      <w:r>
        <w:rPr>
          <w:rFonts w:ascii="Consolas" w:hAnsi="Consolas"/>
          <w:color w:val="000000"/>
          <w:sz w:val="18"/>
        </w:rPr>
        <w:br/>
        <w:t xml:space="preserve">  --hostfile "$OMPI_HOSTFILE" \</w:t>
      </w:r>
      <w:r>
        <w:rPr>
          <w:rFonts w:ascii="Consolas" w:hAnsi="Consolas"/>
          <w:color w:val="000000"/>
          <w:sz w:val="18"/>
        </w:rPr>
        <w:br/>
        <w:t xml:space="preserve">  --map-by "ppr:${PPN_GPU}:node" \</w:t>
      </w:r>
      <w:r>
        <w:rPr>
          <w:rFonts w:ascii="Consolas" w:hAnsi="Consolas"/>
          <w:color w:val="000000"/>
          <w:sz w:val="18"/>
        </w:rPr>
        <w:br/>
        <w:t xml:space="preserve">  -wdir "$PWD" \</w:t>
      </w:r>
      <w:r>
        <w:rPr>
          <w:rFonts w:ascii="Consolas" w:hAnsi="Consolas"/>
          <w:color w:val="000000"/>
          <w:sz w:val="18"/>
        </w:rPr>
        <w:br/>
        <w:t xml:space="preserve">  --bind-to none \</w:t>
      </w:r>
      <w:r>
        <w:rPr>
          <w:rFonts w:ascii="Consolas" w:hAnsi="Consolas"/>
          <w:color w:val="000000"/>
          <w:sz w:val="18"/>
        </w:rPr>
        <w:br/>
        <w:t xml:space="preserve">  -x MASTER_ADDR -x MASTER_PORT \</w:t>
      </w:r>
      <w:r>
        <w:rPr>
          <w:rFonts w:ascii="Consolas" w:hAnsi="Consolas"/>
          <w:color w:val="000000"/>
          <w:sz w:val="18"/>
        </w:rPr>
        <w:br/>
        <w:t xml:space="preserve">  -x PATH -x LD_L</w:t>
      </w:r>
      <w:r>
        <w:rPr>
          <w:rFonts w:ascii="Consolas" w:hAnsi="Consolas"/>
          <w:color w:val="000000"/>
          <w:sz w:val="18"/>
        </w:rPr>
        <w:t>IBRARY_PATH \</w:t>
      </w:r>
      <w:r>
        <w:rPr>
          <w:rFonts w:ascii="Consolas" w:hAnsi="Consolas"/>
          <w:color w:val="000000"/>
          <w:sz w:val="18"/>
        </w:rPr>
        <w:br/>
        <w:t xml:space="preserve">  -x CUDA_VISIBLE_DEVICES \</w:t>
      </w:r>
      <w:r>
        <w:rPr>
          <w:rFonts w:ascii="Consolas" w:hAnsi="Consolas"/>
          <w:color w:val="000000"/>
          <w:sz w:val="18"/>
        </w:rPr>
        <w:br/>
        <w:t xml:space="preserve">  python your_training_script.py</w:t>
      </w:r>
    </w:p>
    <w:p w14:paraId="46EFB80A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t>Notes on the multi-node example</w:t>
      </w:r>
    </w:p>
    <w:p w14:paraId="757428A1" w14:textId="77777777" w:rsidR="000B0CE8" w:rsidRDefault="00FD0626">
      <w:pPr>
        <w:pStyle w:val="ListBullet"/>
        <w:rPr>
          <w:rFonts w:hint="eastAsia"/>
          <w:color w:val="000000"/>
        </w:rPr>
      </w:pPr>
      <w:r>
        <w:rPr>
          <w:color w:val="000000"/>
        </w:rPr>
        <w:t>$PBS_NODEFILE: one line per slot (often per core); de-duplicate hosts for a hostfile and set slots= to CPUs per node when using --hostfile.</w:t>
      </w:r>
    </w:p>
    <w:p w14:paraId="04478FE5" w14:textId="77777777" w:rsidR="000B0CE8" w:rsidRDefault="00FD0626">
      <w:pPr>
        <w:pStyle w:val="ListBullet"/>
        <w:rPr>
          <w:rFonts w:hint="eastAsia"/>
          <w:color w:val="000000"/>
        </w:rPr>
      </w:pPr>
      <w:r>
        <w:rPr>
          <w:color w:val="000000"/>
        </w:rPr>
        <w:t>--map-by ppr:N:node: place N ranks per node (e.g. 2 for two GPUs per node).</w:t>
      </w:r>
    </w:p>
    <w:p w14:paraId="4867EAC7" w14:textId="77777777" w:rsidR="000B0CE8" w:rsidRDefault="00FD0626">
      <w:pPr>
        <w:pStyle w:val="ListBullet"/>
        <w:rPr>
          <w:rFonts w:hint="eastAsia"/>
          <w:color w:val="000000"/>
        </w:rPr>
      </w:pPr>
      <w:r>
        <w:rPr>
          <w:color w:val="000000"/>
        </w:rPr>
        <w:t>-x VAR: export environment variables to all ranks (add any your application needs).</w:t>
      </w:r>
    </w:p>
    <w:p w14:paraId="55A6C309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lastRenderedPageBreak/>
        <w:t>Memory (#PBS -l mem=…)</w:t>
      </w:r>
    </w:p>
    <w:p w14:paraId="79951BF0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For multi-node jobs, mem= is typically treated as a job total and split across allocated nodes for cgroup enforcement (e.g. mem=350gb with 2 nodes can enforce on the order of ~175 GiB per node).</w:t>
      </w:r>
    </w:p>
    <w:p w14:paraId="685DC710" w14:textId="77777777" w:rsidR="000B0CE8" w:rsidRDefault="00FD0626">
      <w:pPr>
        <w:rPr>
          <w:rFonts w:hint="eastAsia"/>
          <w:color w:val="000000"/>
        </w:rPr>
      </w:pPr>
      <w:r>
        <w:rPr>
          <w:color w:val="000000"/>
        </w:rPr>
        <w:t>If ranks receive SIGKILL and dmesg shows Memory cgroup … /torque/&lt;JOBID&gt;, the job exceeded the Torque memory limit—increase mem or reduce RAM usage (e.g. dataloader workers); this is not an MPI failure.</w:t>
      </w:r>
    </w:p>
    <w:p w14:paraId="70AA9AD5" w14:textId="77777777" w:rsidR="000B0CE8" w:rsidRDefault="00FD0626">
      <w:pPr>
        <w:pStyle w:val="Heading2"/>
        <w:rPr>
          <w:rFonts w:hint="eastAsia"/>
          <w:color w:val="000000"/>
        </w:rPr>
      </w:pPr>
      <w:r>
        <w:rPr>
          <w:color w:val="000000"/>
        </w:rPr>
        <w:t>Troubleshooting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4321"/>
        <w:gridCol w:w="4319"/>
      </w:tblGrid>
      <w:tr w:rsidR="000B0CE8" w14:paraId="29DD14A9" w14:textId="77777777">
        <w:tc>
          <w:tcPr>
            <w:tcW w:w="4320" w:type="dxa"/>
          </w:tcPr>
          <w:p w14:paraId="5C02DE67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Rank killed / SIGKILL / OOM</w:t>
            </w:r>
          </w:p>
        </w:tc>
        <w:tc>
          <w:tcPr>
            <w:tcW w:w="4319" w:type="dxa"/>
          </w:tcPr>
          <w:p w14:paraId="751B0D60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On the affected node: dmesg -T | egrep -i "oom|Memory cgroup|/torque/&lt;JOBID&gt;"</w:t>
            </w:r>
          </w:p>
        </w:tc>
      </w:tr>
      <w:tr w:rsidR="000B0CE8" w14:paraId="336763EB" w14:textId="77777777">
        <w:tc>
          <w:tcPr>
            <w:tcW w:w="4320" w:type="dxa"/>
          </w:tcPr>
          <w:p w14:paraId="216E69BE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MPI / TM startup</w:t>
            </w:r>
          </w:p>
        </w:tc>
        <w:tc>
          <w:tcPr>
            <w:tcW w:w="4319" w:type="dxa"/>
          </w:tcPr>
          <w:p w14:paraId="23DB6967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Tiny test: mpirun hostname with the same modules and PBS allocation</w:t>
            </w:r>
          </w:p>
        </w:tc>
      </w:tr>
      <w:tr w:rsidR="000B0CE8" w14:paraId="5698B6E8" w14:textId="77777777">
        <w:tc>
          <w:tcPr>
            <w:tcW w:w="4320" w:type="dxa"/>
          </w:tcPr>
          <w:p w14:paraId="2070FD7F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Wrong hosts or rank count</w:t>
            </w:r>
          </w:p>
        </w:tc>
        <w:tc>
          <w:tcPr>
            <w:tcW w:w="4319" w:type="dxa"/>
          </w:tcPr>
          <w:p w14:paraId="29B9C3C9" w14:textId="77777777" w:rsidR="000B0CE8" w:rsidRDefault="00FD0626">
            <w:pPr>
              <w:spacing w:after="0" w:line="240" w:lineRule="auto"/>
              <w:rPr>
                <w:rFonts w:eastAsia="MS Mincho" w:hint="eastAsia"/>
                <w:color w:val="000000"/>
              </w:rPr>
            </w:pPr>
            <w:r>
              <w:rPr>
                <w:rFonts w:eastAsia="MS Mincho"/>
                <w:color w:val="000000"/>
              </w:rPr>
              <w:t>Check #PBS -l nodes=…, cat $PBS_NODEFILE, and the mpirun hostfile</w:t>
            </w:r>
          </w:p>
        </w:tc>
      </w:tr>
    </w:tbl>
    <w:p w14:paraId="3BADC7A9" w14:textId="77777777" w:rsidR="000B0CE8" w:rsidRDefault="000B0CE8">
      <w:pPr>
        <w:pStyle w:val="Heading2"/>
        <w:rPr>
          <w:rFonts w:hint="eastAsia"/>
          <w:color w:val="000000"/>
        </w:rPr>
      </w:pPr>
    </w:p>
    <w:sectPr w:rsidR="000B0CE8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919"/>
    <w:multiLevelType w:val="multilevel"/>
    <w:tmpl w:val="45C889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E387295"/>
    <w:multiLevelType w:val="multilevel"/>
    <w:tmpl w:val="3508C3F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D1F095F"/>
    <w:multiLevelType w:val="multilevel"/>
    <w:tmpl w:val="475E714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5E3261E"/>
    <w:multiLevelType w:val="multilevel"/>
    <w:tmpl w:val="E72C08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82D00C8"/>
    <w:multiLevelType w:val="multilevel"/>
    <w:tmpl w:val="35A8D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5CC22BA"/>
    <w:multiLevelType w:val="multilevel"/>
    <w:tmpl w:val="E9527D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7815907"/>
    <w:multiLevelType w:val="multilevel"/>
    <w:tmpl w:val="4F840AE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04162459">
    <w:abstractNumId w:val="0"/>
  </w:num>
  <w:num w:numId="2" w16cid:durableId="1345782203">
    <w:abstractNumId w:val="3"/>
  </w:num>
  <w:num w:numId="3" w16cid:durableId="1292126718">
    <w:abstractNumId w:val="1"/>
  </w:num>
  <w:num w:numId="4" w16cid:durableId="759565619">
    <w:abstractNumId w:val="4"/>
  </w:num>
  <w:num w:numId="5" w16cid:durableId="1815096570">
    <w:abstractNumId w:val="6"/>
  </w:num>
  <w:num w:numId="6" w16cid:durableId="1317027813">
    <w:abstractNumId w:val="2"/>
  </w:num>
  <w:num w:numId="7" w16cid:durableId="1442408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E8"/>
    <w:rsid w:val="000B0CE8"/>
    <w:rsid w:val="005526C5"/>
    <w:rsid w:val="00861930"/>
    <w:rsid w:val="00FD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FCEBD5"/>
  <w15:docId w15:val="{67A897FB-31E7-7449-AA8D-DFEB8757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Sebastian Llambias</cp:lastModifiedBy>
  <cp:revision>1</cp:revision>
  <dcterms:created xsi:type="dcterms:W3CDTF">2013-12-23T23:15:00Z</dcterms:created>
  <dcterms:modified xsi:type="dcterms:W3CDTF">2026-05-12T07:20:00Z</dcterms:modified>
  <dc:language>en-US</dc:language>
</cp:coreProperties>
</file>